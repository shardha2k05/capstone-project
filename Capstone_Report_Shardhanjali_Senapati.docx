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Heading1"/>
        <w:jc w:val="center"/>
      </w:pPr>
      <w:r>
        <w:t>Capstone Project Report</w:t>
      </w:r>
    </w:p>
    <w:p>
      <w:pPr>
        <w:jc w:val="center"/>
      </w:pPr>
      <w:r>
        <w:t>on</w:t>
      </w:r>
    </w:p>
    <w:p>
      <w:pPr>
        <w:pStyle w:val="Heading1"/>
        <w:jc w:val="center"/>
      </w:pPr>
      <w:r>
        <w:t>Bash Scripting Suite for System Maintenance</w:t>
      </w:r>
    </w:p>
    <w:p>
      <w:pPr>
        <w:jc w:val="center"/>
      </w:pPr>
      <w:r>
        <w:br/>
        <w:t>Submitted by:</w:t>
      </w:r>
    </w:p>
    <w:p>
      <w:pPr>
        <w:jc w:val="center"/>
      </w:pPr>
      <w:r>
        <w:t>Shardhanjali Senapati</w:t>
      </w:r>
    </w:p>
    <w:p>
      <w:pPr>
        <w:jc w:val="center"/>
      </w:pPr>
      <w:r>
        <w:t>Institute of Technical Education and Research</w:t>
      </w:r>
    </w:p>
    <w:p>
      <w:pPr>
        <w:jc w:val="center"/>
      </w:pPr>
      <w:r>
        <w:br/>
        <w:t>Submitted to:</w:t>
      </w:r>
    </w:p>
    <w:p>
      <w:pPr>
        <w:jc w:val="center"/>
      </w:pPr>
      <w:r>
        <w:t>Department of Computer Science and Engineering</w:t>
      </w:r>
    </w:p>
    <w:p>
      <w:r>
        <w:br w:type="page"/>
      </w:r>
    </w:p>
    <w:p>
      <w:pPr>
        <w:pStyle w:val="Heading2"/>
      </w:pPr>
      <w:r>
        <w:t>Abstract</w:t>
      </w:r>
    </w:p>
    <w:p>
      <w:r>
        <w:t>The Bash Scripting Suite for System Maintenance is a collection of automated shell scripts developed to simplify essential system administration tasks such as creating backups, updating and cleaning the system, and monitoring logs. These scripts are designed to reduce manual intervention by offering an interactive console-based menu for ease of use. The project aims to enhance system efficiency and ensure stability by automating repetitive maintenance operations.</w:t>
      </w:r>
    </w:p>
    <w:p>
      <w:pPr>
        <w:pStyle w:val="Heading2"/>
      </w:pPr>
      <w:r>
        <w:t>Objective</w:t>
      </w:r>
    </w:p>
    <w:p>
      <w:r>
        <w:t>The objective of this project is to develop a set of Bash scripts that can automate routine system maintenance tasks on a Linux system. The suite includes scripts for creating backups, performing system updates and cleanup, and monitoring log files for errors or warnings.</w:t>
      </w:r>
    </w:p>
    <w:p>
      <w:pPr>
        <w:pStyle w:val="Heading2"/>
      </w:pPr>
      <w:r>
        <w:t>System Requirements</w:t>
      </w:r>
    </w:p>
    <w:p>
      <w:r>
        <w:t>- Operating System: Ubuntu (via WSL or native Linux)</w:t>
        <w:br/>
        <w:t>- Shell: Bash 5.0+</w:t>
        <w:br/>
        <w:t>- Tools: tar, gzip, apt, grep, tail</w:t>
        <w:br/>
        <w:t>- Hardware: Minimum 2GB RAM and 10GB storage</w:t>
        <w:br/>
      </w:r>
    </w:p>
    <w:p>
      <w:pPr>
        <w:pStyle w:val="Heading2"/>
      </w:pPr>
      <w:r>
        <w:t>Implementation Details</w:t>
      </w:r>
    </w:p>
    <w:p>
      <w:r>
        <w:t>The project consists of four core scripts integrated into a single interactive menu-driven application:</w:t>
      </w:r>
    </w:p>
    <w:p>
      <w:r>
        <w:t>1. backup.sh – Automates the creation of timestamped compressed backups for important directories. It keeps the latest seven backups and deletes older ones automatically.</w:t>
      </w:r>
    </w:p>
    <w:p>
      <w:r>
        <w:t>2. update_cleanup.sh – Updates system packages using the apt package manager and cleans up unused cache, old log files, and temporary files to optimize storage and performance.</w:t>
      </w:r>
    </w:p>
    <w:p>
      <w:r>
        <w:t>3. log_monitor.sh – Monitors system log files for specific keywords such as 'ERROR' or 'WARNING'. It can run in real-time monitoring mode and saves alerts for later analysis.</w:t>
      </w:r>
    </w:p>
    <w:p>
      <w:r>
        <w:t>4. maintenance_menu.sh – Provides an interactive menu interface for users to execute any of the above scripts. This makes system maintenance accessible to users without deep command-line knowledge.</w:t>
      </w:r>
    </w:p>
    <w:p>
      <w:pPr>
        <w:pStyle w:val="Heading2"/>
      </w:pPr>
      <w:r>
        <w:t>Results and Outputs</w:t>
      </w:r>
    </w:p>
    <w:p>
      <w:r>
        <w:t>After successful execution, the following results were observed:</w:t>
        <w:br/>
        <w:t>- Backups are created in the user's home backup directory with timestamps.</w:t>
        <w:br/>
        <w:t>- System updates and cleanups execute without errors, freeing storage space.</w:t>
        <w:br/>
        <w:t>- Log monitoring correctly detects and reports specified keywords.</w:t>
        <w:br/>
        <w:t>- The menu interface simplifies task execution, enhancing usability.</w:t>
      </w:r>
    </w:p>
    <w:p>
      <w:pPr>
        <w:pStyle w:val="Heading2"/>
      </w:pPr>
      <w:r>
        <w:t>Conclusion</w:t>
      </w:r>
    </w:p>
    <w:p>
      <w:r>
        <w:t>The Bash Scripting Suite for System Maintenance provides an efficient and reliable solution for automating key system maintenance operations. Through this project, the user gains hands-on experience in shell scripting, automation, and system administration. The modular design allows further expansion, such as integrating email alerts or scheduling automatic runs using cron jobs.</w:t>
      </w:r>
    </w:p>
    <w:p>
      <w:pPr>
        <w:pStyle w:val="Heading2"/>
      </w:pPr>
      <w:r>
        <w:t>Future Scope</w:t>
      </w:r>
    </w:p>
    <w:p>
      <w:r>
        <w:t>Future enhancements may include adding GUI integration using Zenity, remote log monitoring via SSH, and incorporating system health reports generated in HTML or JSON format for better visualization.</w:t>
      </w:r>
    </w:p>
    <w:p>
      <w:pPr>
        <w:pStyle w:val="Heading2"/>
      </w:pPr>
      <w:r>
        <w:t>References</w:t>
      </w:r>
    </w:p>
    <w:p>
      <w:r>
        <w:t>1. GNU Bash Manual - https://www.gnu.org/software/bash/manual/bash.html</w:t>
        <w:br/>
        <w:t>2. Linux man pages for apt, tar, grep, and tail.</w:t>
        <w:br/>
        <w:t>3. Ubuntu Documentation - https://help.ubuntu.com/</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